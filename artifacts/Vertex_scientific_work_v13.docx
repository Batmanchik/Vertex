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20"/>
        </w:rPr>
        <w:t>ФИЛИАЛ АВТОНОМНОЙ ОРГАНИЗАЦИИ ОБРАЗОВАНИЯ</w:t>
        <w:br/>
        <w:t>«НАЗАРБАЕВ ИНТЕЛЛЕКТУАЛЬНЫЕ ШКОЛЫ»</w:t>
        <w:br/>
        <w:t>НАЗАРБАЕВ ИНТЕЛЛЕКТУАЛЬНАЯ ШКОЛА ФИЗИКО-МАТЕМАТИЧЕСКОГО НАПРАВЛЕНИЯ г. ШЫМКЕНТ</w:t>
        <w:br/>
      </w:r>
    </w:p>
    <w:p>
      <w:pPr>
        <w:spacing w:after="80"/>
        <w:ind w:firstLine="0"/>
        <w:jc w:val="center"/>
      </w:pPr>
      <w:r>
        <w:rPr>
          <w:b/>
          <w:sz w:val="26"/>
        </w:rPr>
        <w:t>НАУЧНО-ИССЛЕДОВАТЕЛЬСКИЙ ПРОЕКТ</w:t>
        <w:br/>
      </w:r>
    </w:p>
    <w:p>
      <w:pPr>
        <w:spacing w:after="80"/>
        <w:ind w:firstLine="0"/>
        <w:jc w:val="center"/>
      </w:pPr>
      <w:r>
        <w:rPr>
          <w:b/>
          <w:sz w:val="30"/>
        </w:rPr>
        <w:t>VERTEX: СИСТЕМА СКВОЗНОГО ТОПОЛОГИЧЕСКОГО МОНИТОРИНГА ТРАНЗИТНО-АККУМУЛЯЦИОННЫХ АНОМАЛИЙ КАПИТАЛА</w:t>
        <w:br/>
      </w:r>
    </w:p>
    <w:p>
      <w:pPr>
        <w:spacing w:after="80"/>
        <w:ind w:firstLine="3312"/>
        <w:jc w:val="left"/>
      </w:pPr>
      <w:r>
        <w:rPr>
          <w:sz w:val="24"/>
        </w:rPr>
        <w:t>Направление: Математика и прикладные технологии</w:t>
        <w:br/>
        <w:t>Секция: Информационные системы и технологии</w:t>
        <w:br/>
        <w:br/>
        <w:t>Выполнил: Усипбаев Алибек,</w:t>
        <w:br/>
        <w:t>учащийся 12N класса</w:t>
        <w:br/>
        <w:br/>
        <w:t>Научный руководитель: Орынбасаров Б.Н.</w:t>
        <w:br/>
      </w:r>
    </w:p>
    <w:p>
      <w:pPr>
        <w:ind w:firstLine="0"/>
        <w:jc w:val="center"/>
      </w:pPr>
      <w:r>
        <w:rPr>
          <w:sz w:val="22"/>
        </w:rPr>
        <w:t>Шымкент, 2026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АБСТРАКТ (АННОТАЦИЯ)</w:t>
      </w:r>
    </w:p>
    <w:p>
      <w:pPr>
        <w:ind w:firstLine="0"/>
      </w:pPr>
      <w:r>
        <w:rPr>
          <w:b/>
        </w:rPr>
        <w:t>Қазақ тілінде</w:t>
      </w:r>
    </w:p>
    <w:p>
      <w:r>
        <w:rPr/>
        <w:t>Зерттеу мақсаты: күрделі гетерогенді қаржы желілеріндегі капиталдың аномальді қайта бөлінуін және жасырын заңсыз қаржы ағындарын (FRAML) «Vertex» тұтас антифрод-инфрақұрылымы арқылы топологиялық мониторингтеу. Болжам: қаскөйлер жеке деректерді, шот деректемелерін және құрылғылардың цифрлық іздерін оңай кездейсоқтандыра алады, алайда капиталдың өз ішінде ұсталмай транзиттелуі мен жинақталуының геометриясы өзгертуге келмейтін физикалық инвариант болып қала береді. Әдістеме: графтық аналитика (NetworkX), ықтималдық негізіндегі мәндерді біріктіру (Entity Resolution, Elasticsearch) және LightGBM негізіндегі үш тармақты ансамбль. Жаңалығы: FIFO-салыстыруға сүйенетін және уақыт бойынша сөну функциясы арқылы заңсыз қаржы схемаларының бүкіл спектрін бір өлшемге келтіретін жаңа W параметрі ұсынылды. Нәтижелері: жүйе Elliptic деректер жинағында (203 769 транзакция) сыналды: Recall 0.96, Precision 0.92, ROC-AUC 0.99. Жоба ҚР Экономикалық тергеу департаменті ұйымдастырған хакатонда үздік 5 финалистің қатарына енді. Қолданылу саласы: екінші деңгейдегі банктер, Ұлттық антифрод-орталық және Цифрлық теңге инфрақұрылымы.</w:t>
      </w:r>
    </w:p>
    <w:p>
      <w:pPr>
        <w:ind w:firstLine="0"/>
      </w:pPr>
      <w:r>
        <w:rPr>
          <w:b/>
        </w:rPr>
        <w:t>На русском языке</w:t>
      </w:r>
    </w:p>
    <w:p>
      <w:r>
        <w:rPr/>
        <w:t>Цель исследования: разработать ИИ-движок «Vertex», который находит скрытые нелегальные финансовые потоки (FRAML) в сложных банковских сетях по одной лишь форме движения денег. Гипотеза: личность, реквизиты и устройства мошенник меняет за минуты, а геометрию транзита без удержания средств поменять не может, поэтому схему можно вскрыть без черных списков. Методика: графовая аналитика (NetworkX), вероятностное разрешение сущностей (Entity Resolution на базе Elasticsearch) и трехветвевой ансамбль LightGBM. Новизна: параметр W на основе FIFO-сопоставления, который укладывает весь спектр противоправных схем, от медленных пирамид до секундного вывода, на одну временную шкалу. Результаты: на 203 769 транзакциях датасета Elliptic система показала Recall 0.96 и Precision 0.92. Проект вошел в Топ-5 финалистов хакатона ДЭР РК в феврале 2026 года. Область применения: банки второго уровня, Национальный Антифрод-центр и инфраструктура Цифрового тенге РК.</w:t>
      </w:r>
    </w:p>
    <w:p>
      <w:pPr>
        <w:ind w:firstLine="0"/>
      </w:pPr>
      <w:r>
        <w:rPr>
          <w:b/>
        </w:rPr>
        <w:t>In English</w:t>
      </w:r>
    </w:p>
    <w:p>
      <w:r>
        <w:rPr/>
        <w:t>Objective: to build Vertex, an AI engine that finds covert illicit financial flows (FRAML) in complex banking networks from the shape of the money movement alone. Hypothesis: a fraudster can change identities, account details and devices within minutes, yet cannot change the geometry of non-retentive transit, so a scheme can be exposed without any blacklist. Methodology: graph analytics (NetworkX), probabilistic Entity Resolution (Elasticsearch) and a three-branch LightGBM ensemble. Novelty: the W parameter, based on FIFO matching, which places the full spectrum of criminal schemes, from slow pyramids to cash-out within seconds, on a single temporal scale. Results: 0.96 Recall and 0.92 Precision on the Elliptic dataset (203,769 transactions). The project reached the Top-5 at the National Financial Security Hackathon held by the Department of Economic Investigations (DEI) of Kazakhstan in February 2026. Application: second-tier banks, the National Anti-Fraud Centre and the Digital Tenge infrastructure.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ОГЛАВЛЕНИЕ</w:t>
      </w:r>
    </w:p>
    <w:p>
      <w:pPr>
        <w:ind w:firstLine="0"/>
      </w:pPr>
      <w:r>
        <w:fldChar w:fldCharType="begin"/>
        <w:instrText xml:space="preserve">TOC \o "1-3" \h \z \u</w:instrText>
        <w:fldChar w:fldCharType="end"/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ВВЕДЕНИЕ</w:t>
      </w:r>
      <w:r>
        <w:rPr/>
        <w:tab/>
        <w:t>5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1. ТЕОРЕТИКО-МЕТОДОЛОГИЧЕСКИЕ ОСНОВЫ СЕТЕВОГО АНТИФРОДА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1.1 Ограничения традиционных систем противодействия мошенничеству (Rule-based)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1.2 Мировой опыт и концепция FRAML в межбанковском пространстве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1.3 Математическая формализация графовых аномалий и спектральные метрики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2. МЕТОДОЛОГИЯ И АЛГОРИТМИЧЕСКИЕ ИННОВАЦИИ СИСТЕМЫ «VERTEX»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2.1 Формализация пяти типологий мошенничества и их структурные подписи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2.2 Механизм разрешения сущностей (Entity Resolution) на базе Elasticsearch</w:t>
      </w:r>
      <w:r>
        <w:rPr/>
        <w:tab/>
        <w:t>12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2.3 Параметр W: универсальный временной инвариант пирамид и транзитных сетей</w:t>
      </w:r>
      <w:r>
        <w:rPr/>
        <w:tab/>
        <w:t>13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3. ПРОГРАММНАЯ РЕАЛИЗАЦИЯ И ЭКСПЕРИМЕНТАЛЬНАЯ ВАЛИДАЦИЯ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3.1 Трехветвевая ансамблевая архитектура на базе LightGBM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3.2 Методология кросс-валидации Purged walk-forward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3.3 Оценка эффективности на наборе данных Elliptic и самоаудит измерений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ЗАКЛЮЧЕНИЕ</w:t>
      </w:r>
      <w:r>
        <w:rPr/>
        <w:tab/>
        <w:t>19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СПИСОК ИСПОЛЬЗОВАННЫХ ИСТОЧНИКОВ И ЛИТЕРАТУРЫ</w:t>
      </w:r>
      <w:r>
        <w:rPr/>
        <w:tab/>
        <w:t>20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ДНЕВНИК НАУЧНО-ИССЛЕДОВАТЕЛЬСКОГО ПРОЕКТА</w:t>
      </w:r>
      <w:r>
        <w:rPr/>
        <w:tab/>
        <w:t>21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ВВЕДЕНИЕ</w:t>
      </w:r>
    </w:p>
    <w:p>
      <w:r>
        <w:rPr/>
        <w:t>Деньги в Казахстане стали быстрыми. Национальная цифровая финансовая инфраструктура (NDFI) свела межбанковский перевод к паре секунд, а банковский счет есть почти у каждого. Вместе с платежами ускорились и преступления. Одиночного мошенника с чужой картой сменили распределенные сети: они строят цифровые пирамиды и гоняют деньги через десятки подставных счетов, пока след не оборвется.</w:t>
      </w:r>
    </w:p>
    <w:p>
      <w:r>
        <w:rPr/>
        <w:t>Масштаб этого уже трудно назвать частным случаем. По данным Агентства по финансовому мониторингу (АФМ) РК, за первое полугодие 2025 года в стране ликвидировали 36 крупных финансовых пирамид: в них втянули свыше 86 тысяч человек, ущерб исчисляется десятками миллиардов тенге. За тот же период заблокировано более 14.6 тысяч сайтов, продвигавших мошеннические вложения. Отдельно идет телефонное и интернет-мошенничество, где похищенное уходит через высокоскоростные транзитные сети. Всем этим на государственном уровне занимается Департамент экономических расследований (ДЭР) РК.</w:t>
      </w:r>
    </w:p>
    <w:p>
      <w:r>
        <w:rPr/>
        <w:t>В июле 2024 года Национальная платежная корпорация Нацбанка запустила Национальный Антифрод-центр. За два года он собрал за одним столом банки второго уровня, микрофинансовые организации, операторов связи и правоохранительные органы: удалось перехватить свыше 117 миллиардов тенге и зафиксировать около 180 тысяч инцидентов. Поправки 2025 года ужесточили правила. Впервые появилась прямая уголовная ответственность за передачу карт, реквизитов и аккаунтов третьим лицам, а срок блокировки сомнительного платежа вырос с 3 до 5 рабочих дней, чтобы банк успел разобраться.</w:t>
      </w:r>
    </w:p>
    <w:p>
      <w:r>
        <w:rPr/>
        <w:t>Вот только ищут транзитные счета по-прежнему задним числом. Все признаки, по которым банк сегодня узнает участника схемы, описывают человека и его телефон: получатель в черном списке, совпал IP, тот же номер, поведение выбилось из профиля. Для организованной группы это не препятствие. Счета оформляют на людей, которых нет ни в одной базе: студентов, пенсионеров, должников. Устройства и SIM-карты меняются автоматически, пачками. А проверка личности бесполезна там, где саму личность в схеме легко заменить на следующую.</w:t>
      </w:r>
    </w:p>
    <w:p>
      <w:r>
        <w:rPr/>
        <w:t>Отсюда и замысел этой работы. Система «Vertex» смотрит на форму, которую принимают деньги, когда их прогоняют через схему, и делает это в реальном времени. В феврале 2026 года прототип вышел на республиканский хакатон по финансовой безопасности ДЭР РК: в своей категории он соревновался более чем с 60 командами университетов и ИТ-компаний, прошел все этапы отбора и вошел в Топ-5 лучших решений. Автор оказался единственным школьником среди финалистов.</w:t>
      </w:r>
    </w:p>
    <w:p>
      <w:r>
        <w:rPr/>
        <w:t>Как устроена система в целом, показано на рисунке 1.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1901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 — Путь одной транзакции через систему «Vertex»</w:t>
      </w:r>
    </w:p>
    <w:p>
      <w:pPr>
        <w:spacing w:before="60" w:after="60"/>
        <w:ind w:left="360"/>
      </w:pPr>
      <w:r>
        <w:rPr>
          <w:i/>
        </w:rPr>
        <w:t>Проще говоря, обычный антифрод спрашивает «кто перевел?», а «Vertex» спрашивает «какой формы эта цепочка?». Имя подделать легко, форму цепочки подделать нельзя.</w:t>
      </w:r>
    </w:p>
    <w:p>
      <w:r>
        <w:rPr>
          <w:b/>
        </w:rPr>
        <w:t>Научная гипотеза исследования.</w:t>
      </w:r>
      <w:r>
        <w:rPr/>
        <w:t xml:space="preserve"> Личность мошенника и его устройства меняются мгновенно, а форма денежного потока остается прежней. Транзит без накопления, сходящийся в одну точку вывода, представляет собой физический топологический инвариант: изменить его, оставаясь внутри схемы, невозможно, иначе схема перестанет приносить деньги. Значит, проверку по базам личных данных можно заменить анализом структуры графа транзакций.</w:t>
      </w:r>
    </w:p>
    <w:p>
      <w:r>
        <w:rPr/>
        <w:t>Цель исследования: создать высоконагруженную систему сетевой аналитики «Vertex», которая находит скрытые транзитно-аккумуляционные аномалии в гетерогенных финансовых сетях в реальном времени, без обращения к историческим базам и черным спискам.</w:t>
      </w:r>
    </w:p>
    <w:p>
      <w:r>
        <w:rPr/>
        <w:t>Задачи исследования:</w:t>
      </w:r>
      <w:r>
        <w:rPr/>
        <w:br/>
      </w:r>
      <w:r>
        <w:rPr/>
        <w:t>1. Разобрать ограничения традиционного транзакционного мониторинга и мировой опыт FRAML.</w:t>
      </w:r>
      <w:r>
        <w:rPr/>
        <w:br/>
      </w:r>
      <w:r>
        <w:rPr/>
        <w:t>2. Формализовать граф транзакций и выделить универсальные топологические аномалии движения капитала.</w:t>
      </w:r>
      <w:r>
        <w:rPr/>
        <w:br/>
      </w:r>
      <w:r>
        <w:rPr/>
        <w:t>3. Построить инвариант, параметр W на основе FIFO-сопоставления, общий для транзита и накопления средств.</w:t>
      </w:r>
      <w:r>
        <w:rPr/>
        <w:br/>
      </w:r>
      <w:r>
        <w:rPr/>
        <w:t>4. Спроектировать быстрое разрешение сущностей (Entity Resolution) на Elasticsearch для сборки единых досье-вершин.</w:t>
      </w:r>
      <w:r>
        <w:rPr/>
        <w:br/>
      </w:r>
      <w:r>
        <w:rPr/>
        <w:t>5. Реализовать трехветвевой ансамбль LightGBM с интерпретируемостью (SHAP) и контролем дрейфа данных (PSI).</w:t>
      </w:r>
      <w:r>
        <w:rPr/>
        <w:br/>
      </w:r>
      <w:r>
        <w:rPr/>
        <w:t>6. Проверить решение на размеченном датасете Elliptic и оценить эффект от внедрения.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1. ТЕОРЕТИКО-МЕТОДОЛОГИЧЕСКИЕ ОСНОВЫ СЕТЕВОГО АНТИФРОДА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1.1 Ограничения традиционных систем противодействия мошенничеству (Rule-based)</w:t>
      </w:r>
    </w:p>
    <w:p>
      <w:r>
        <w:rPr/>
        <w:t>Классический банковский антифрод (rule-based anti-fraud) смотрит на каждую операцию отдельно. Пришел платеж, система сверила его с набором заранее написанных правил и вынесла вердикт по двум группам признаков: что за операция и что за клиент. Сумма выше лимита, вход с устройства в новом городе, получатель в реестре подозрительных счетов, и платеж уходит в блок или на ручную проверку к аналитику.</w:t>
      </w:r>
    </w:p>
    <w:p>
      <w:r>
        <w:rPr/>
        <w:t>Против одиночки этого хватает. Против организованной группы уже нет. В современных схемах никто не взламывает чужие счета: злоумышленники выстраивают цепочки из сотен «чистых» карт, принадлежащих реальным людям, и посредников между ними. Каждый перевод в такой цепочке безупречен. Он в лимите, сделан с доверенного телефона владельца карты, адресован человеку, которого нет ни в одном списке. Правило пропускает его, и следующий, и следующий. Кражу замечают в точке обналичивания, когда возвращать уже нечего.</w:t>
      </w:r>
    </w:p>
    <w:p>
      <w:r>
        <w:rPr/>
        <w:t>Рисунок 2 показывает подвох буквально. Слева то, что видит правило: четыре аккуратных перевода, каждый в пределах нормы. Справа та же история целиком: три источника, два посредника, одна точка вывода, на которую никто не смотрел.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654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_rulebl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654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2 — Одна и та же цепочка глазами правила и глазами графа</w:t>
      </w:r>
    </w:p>
    <w:p>
      <w:r>
        <w:rPr/>
        <w:t>Расширять черные списки бесконечно тоже не выход: чем длиннее список, тем больше ложных тревог. По оценкам международных экспертов, доля ложных срабатываний в традиционных системах мониторинга переваливает за 90%. Платят за это комплаенс-службы, где десятки аналитиков вручную разбирают тысячи пустых предупреждений, а настоящие схемы в это время работают.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1.2 Мировой опыт и концепция FRAML в межбанковском пространстве</w:t>
      </w:r>
    </w:p>
    <w:p>
      <w:r>
        <w:rPr/>
        <w:t>В мировой практике RegTech выход из этого тупика ищут через FRAML (Fraud and Anti-Money Laundering), то есть сближение борьбы с мошенничеством и противодействия отмыванию. Идея в том, чтобы перестать оценивать платежи поштучно и начать смотреть на связи между участниками. Крупнейшие платформы сетевой аналитики, Quantexa и Feedzai, построены именно на анализе графов связей (link analysis). По опубликованным результатам внедрений в банках Европы и США число выявленных сложных схем отмывания выросло на 319%, а объем арестованных активов более чем вдвое.</w:t>
      </w:r>
    </w:p>
    <w:p>
      <w:pPr>
        <w:spacing w:before="60" w:after="60"/>
        <w:ind w:left="360"/>
      </w:pPr>
      <w:r>
        <w:rPr>
          <w:i/>
        </w:rPr>
        <w:t>Проще говоря, старый вопрос звучал так: «этот конкретный платеж подозрительный?». Новый вопрос звучит иначе: «а кто вообще с кем связан и куда в итоге стекаются деньги?».</w:t>
      </w:r>
    </w:p>
    <w:p>
      <w:r>
        <w:rPr/>
        <w:t>Дальше всех зашли Нидерланды. Пять системных банков основали консорциум TMNL (Transaction Monitoring Netherlands) и свели обезличенные данные всех участников в один временной граф транзакций. Транзитные цепочки без удержания активов (pass-through money laundering) стало видно в масштабе страны. Повторить это буквально мешает банковская тайна: складывать сырые транзакции в общее хранилище нельзя. В «Vertex» мы обходим запрет с двух сторон. Во-первых, модели работают внутри защищенного периметра Национального Антифрод-центра НБ РК, у которого уже есть право агрегировать межбанковские инциденты. Во-вторых, распределенный граф собирается федеративным обучением (Federated Learning): банки обмениваются градиентами и весами моделей, а данные клиентов не покидают их контуров.</w:t>
      </w:r>
    </w:p>
    <w:p>
      <w:r>
        <w:rPr/>
        <w:t>Как это выглядит, показано на рисунке 3: каждая модель учится у себя в банке, наружу уходят только веса, общее ядро собирается в Антифрод-центре. Проще говоря, банки скидываются не деньгами, а опытом: сами данные остаются дома, а учится на них общая модель.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624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_fede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624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3 — Федеративное обучение: банки делятся моделью, но не данными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1.3 Математическая формализация графовых аномалий и спектральные метрики</w:t>
      </w:r>
    </w:p>
    <w:p>
      <w:r>
        <w:rPr/>
        <w:t>Чтобы искать схемы алгоритмически, транзакции нужно перевести на язык теории графов. Представим финансовую систему ориентированным взвешенным мультиграфом (1):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826" cy="2243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826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(1)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/>
        <w:t xml:space="preserve"> это вершины, то есть финансовые сущности (счета, ИИН, карты); </w:t>
      </w:r>
      <w:r>
        <w:rPr>
          <w:i/>
        </w:rPr>
        <w:t>E</w:t>
      </w:r>
      <w:r>
        <w:rPr/>
        <w:t xml:space="preserve"> это ориентированные ребра, то есть транзакции; </w:t>
      </w:r>
      <w:r>
        <w:rPr>
          <w:i/>
        </w:rPr>
        <w:t>W</w:t>
      </w:r>
      <w:r>
        <w:rPr>
          <w:i/>
          <w:vertAlign w:val="subscript"/>
        </w:rPr>
        <w:t>e</w:t>
      </w:r>
      <w:r>
        <w:rPr/>
        <w:t xml:space="preserve"> это веса ребер, в которых хранятся сумма и время.</w:t>
      </w:r>
    </w:p>
    <w:p>
      <w:pPr>
        <w:spacing w:before="60" w:after="60"/>
        <w:ind w:left="360"/>
      </w:pPr>
      <w:r>
        <w:rPr>
          <w:i/>
        </w:rPr>
        <w:t>Проще говоря, мы рисуем огромную схему: кружочки это счета и карты, стрелки между ними это переводы. На каждой стрелке подписано, сколько денег ушло и в какую секунду.</w:t>
      </w:r>
    </w:p>
    <w:p>
      <w:r>
        <w:rPr/>
        <w:t xml:space="preserve">Вокруг каждой вершины </w:t>
      </w:r>
      <w:r>
        <w:rPr>
          <w:i/>
        </w:rPr>
        <w:t>v</w:t>
      </w:r>
      <w:r>
        <w:rPr/>
        <w:t xml:space="preserve"> мы строим ее ближайшее окружение, эгонет (egonet). «Vertex» опирается на три метрики этого окружения.</w:t>
      </w:r>
    </w:p>
    <w:p>
      <w:r>
        <w:rPr/>
        <w:t xml:space="preserve">1. Плотность эгонета (egonet density), формула (2), где </w:t>
      </w:r>
      <w:r>
        <w:rPr>
          <w:i/>
        </w:rPr>
        <w:t>V</w:t>
      </w:r>
      <w:r>
        <w:rPr>
          <w:i/>
          <w:vertAlign w:val="subscript"/>
        </w:rPr>
        <w:t>v</w:t>
      </w:r>
      <w:r>
        <w:rPr/>
        <w:t xml:space="preserve"> это соседи вершины </w:t>
      </w:r>
      <w:r>
        <w:rPr>
          <w:i/>
        </w:rPr>
        <w:t>v</w:t>
      </w:r>
      <w:r>
        <w:rPr/>
        <w:t xml:space="preserve"> вместе с ней самой, </w:t>
      </w:r>
      <w:r>
        <w:rPr>
          <w:i/>
        </w:rPr>
        <w:t>E</w:t>
      </w:r>
      <w:r>
        <w:rPr>
          <w:i/>
          <w:vertAlign w:val="subscript"/>
        </w:rPr>
        <w:t>v</w:t>
      </w:r>
      <w:r>
        <w:rPr/>
        <w:t xml:space="preserve"> это ребра между ними. Низкая плотность при большом числе входящих переводов выдает транзитный узел: денег много, а знакомств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3090" cy="4502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90" cy="450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</w:tr>
    </w:tbl>
    <w:p>
      <w:r>
        <w:rPr/>
        <w:t>Разница видна на рисунке 4. У транзитного узла соседей полно, но между собой они не связаны: деньги пришли и ушли, отношений не возникло. У обычного клиента окружение замкнуто само на себя: родня, работодатель, привычные магазины, и все они переводят друг другу.</w:t>
      </w:r>
    </w:p>
    <w:p>
      <w:pPr>
        <w:spacing w:before="60" w:after="60"/>
        <w:ind w:left="360"/>
      </w:pPr>
      <w:r>
        <w:rPr>
          <w:i/>
        </w:rPr>
        <w:t>Проще говоря, мы смотрим на «друзей» счета. У живого человека друзья знакомы между собой: он платит жене, жена платит в магазин, магазин платит поставщику. У дроппера друзей сотни, а между собой они чужие. Деньги через него текут, а никакой жизни вокруг нет.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977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_egon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97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4 — Эгонет транзитного узла и эгонет обычного клиента</w:t>
      </w:r>
    </w:p>
    <w:p>
      <w:r>
        <w:rPr/>
        <w:t xml:space="preserve">2. Центральность по посредничеству (betweenness centrality), формула (3), где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/>
        <w:t xml:space="preserve"> это общее число кратчайших путей между вершинами </w:t>
      </w:r>
      <w:r>
        <w:rPr>
          <w:i/>
        </w:rPr>
        <w:t>s</w:t>
      </w:r>
      <w:r>
        <w:rPr/>
        <w:t xml:space="preserve"> и </w:t>
      </w:r>
      <w:r>
        <w:rPr>
          <w:i/>
        </w:rPr>
        <w:t>t</w:t>
      </w:r>
      <w:r>
        <w:rPr/>
        <w:t xml:space="preserve">, а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>
          <w:i/>
        </w:rPr>
        <w:t>(v)</w:t>
      </w:r>
      <w:r>
        <w:rPr/>
        <w:t xml:space="preserve"> это сколько из них проходит через </w:t>
      </w:r>
      <w:r>
        <w:rPr>
          <w:i/>
        </w:rPr>
        <w:t>v</w:t>
      </w:r>
      <w:r>
        <w:rPr/>
        <w:t>. Высокий betweenness указывает на транзитные шлюзы, без которых схема разваливается.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3416" cy="4650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416" cy="465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(3)</w:t>
            </w:r>
          </w:p>
        </w:tc>
      </w:tr>
    </w:tbl>
    <w:p>
      <w:pPr>
        <w:spacing w:before="60" w:after="60"/>
        <w:ind w:left="360"/>
      </w:pPr>
      <w:r>
        <w:rPr>
          <w:i/>
        </w:rPr>
        <w:t>Проще говоря, это единственный мост через реку. Пока он стоит, город живет одной жизнью. Уберите мост, и половина города не доедет до второй половины.</w:t>
      </w:r>
    </w:p>
    <w:p>
      <w:r>
        <w:rPr/>
        <w:t>Насколько буквально разваливается, показывает рисунок 5. Слева связное сообщество из 195 активных участников, шесть красных вершин держат его вместе. Справа то же сообщество после блокировки этих шести: россыпь одиночных счетов, передавать деньги внутри схемы больше не через кого. Это результат нашего эксперимента на синтетическом стенде, и он объясняет, почему структурный анализ выгоднее черных списков: чтобы остановить сеть, хватает шести точных попаданий вместо сотен блокировок.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789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_between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7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5 — Что остаётся от сети после блокировки шести ключевых вершин</w:t>
      </w:r>
    </w:p>
    <w:p>
      <w:r>
        <w:rPr/>
        <w:t xml:space="preserve">3. Концентрация по PageRank, формула (4), где </w:t>
      </w:r>
      <w:r>
        <w:rPr>
          <w:i/>
        </w:rPr>
        <w:t>d</w:t>
      </w:r>
      <w:r>
        <w:rPr/>
        <w:t xml:space="preserve"> это коэффициент затухания, </w:t>
      </w:r>
      <w:r>
        <w:rPr>
          <w:i/>
        </w:rPr>
        <w:t>In(v)</w:t>
      </w:r>
      <w:r>
        <w:rPr/>
        <w:t xml:space="preserve"> это входящие ребра, </w:t>
      </w:r>
      <w:r>
        <w:rPr>
          <w:i/>
        </w:rPr>
        <w:t>deg</w:t>
      </w:r>
      <w:r>
        <w:rPr>
          <w:i/>
          <w:vertAlign w:val="superscript"/>
        </w:rPr>
        <w:t>+</w:t>
      </w:r>
      <w:r>
        <w:rPr>
          <w:i/>
        </w:rPr>
        <w:t>(u)</w:t>
      </w:r>
      <w:r>
        <w:rPr/>
        <w:t xml:space="preserve"> это исходящая степень вершины </w:t>
      </w:r>
      <w:r>
        <w:rPr>
          <w:i/>
        </w:rPr>
        <w:t>u</w:t>
      </w:r>
      <w:r>
        <w:rPr/>
        <w:t xml:space="preserve">, </w:t>
      </w:r>
      <w:r>
        <w:rPr>
          <w:i/>
        </w:rPr>
        <w:t>|V|</w:t>
      </w:r>
      <w:r>
        <w:rPr/>
        <w:t xml:space="preserve"> это число вершин графа. Через узлы с аномально высоким PageRank проходит непропорционально большая доля потока.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6561" cy="4680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561" cy="468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(4)</w:t>
            </w:r>
          </w:p>
        </w:tc>
      </w:tr>
    </w:tbl>
    <w:p>
      <w:pPr>
        <w:spacing w:before="60" w:after="60"/>
        <w:ind w:left="360"/>
      </w:pPr>
      <w:r>
        <w:rPr>
          <w:i/>
        </w:rPr>
        <w:t>Проще говоря, PageRank показывает, к кому в итоге стекаются деньги. Тем же алгоритмом Google когда-то определял, какие сайты в интернете главные, только там вместо переводов были ссылки.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2. МЕТОДОЛОГИЯ И АЛГОРИТМИЧЕСКИЕ ИННОВАЦИИ СИСТЕМЫ «VERTEX»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2.1 Формализация пяти типологий мошенничества и их структурные подписи</w:t>
      </w:r>
    </w:p>
    <w:p>
      <w:r>
        <w:rPr/>
        <w:t>Каждая мошенническая схема оставляет в графе свой отпечаток, который мы называем структурной подписью. Пять типологий, характерных для казахстанского рынка, различаются по форме так же отчетливо, как фигуры на шахматной доске:</w:t>
      </w:r>
    </w:p>
    <w:p>
      <w:r>
        <w:rPr/>
        <w:t>1. «Черная дыра» (blackhole): плотный подграф, в который со всех сторон втекают деньги от множества несвязанных вершин, а обратно почти ничего не выходит, разве что на счета узкого круга организаторов. Так выглядит пирамида на этапе сбора средств.</w:t>
      </w:r>
      <w:r>
        <w:rPr/>
        <w:br/>
      </w:r>
      <w:r>
        <w:rPr/>
        <w:t>2. «Вулкан» (volcano): точная противоположность. Из одного узла деньги разлетаются на сотни вершин, которые до этого молчали, и тут же уходят дальше. Это выплата вознаграждений или спешное распыление активов.</w:t>
      </w:r>
      <w:r>
        <w:rPr/>
        <w:br/>
      </w:r>
      <w:r>
        <w:rPr/>
        <w:t>3. «Веерный транзит» (smurfing/structuring): крупная сумма дробится на мелкие потоки, каждый идет своей веткой через каскад посредников, а на выходе все собирается обратно. Классический обход пороговых лимитов AML.</w:t>
      </w:r>
      <w:r>
        <w:rPr/>
        <w:br/>
      </w:r>
      <w:r>
        <w:rPr/>
        <w:t>4. «Циклический транзит» (circular layering): деньги ходят по замкнутому кругу подконтрольных счетов и надувают обороты по картам, формула (5).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0672" cy="2243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672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(5)</w:t>
            </w:r>
          </w:p>
        </w:tc>
      </w:tr>
    </w:tbl>
    <w:p>
      <w:r>
        <w:rPr/>
        <w:t>5. «Банкоматная вспышка» (ATM cash-out): десятки независимых веток вдруг сходятся к двум-трем банкоматам в окне до 15 минут. Значит, группа подставных лиц снимает наличные по команде.</w:t>
      </w:r>
    </w:p>
    <w:p>
      <w:r>
        <w:rPr/>
        <w:t>Все пять подписей собраны на рисунке 6. Запоминать их удобно по форме: дыра втягивает, вулкан разбрасывает, веер дробит и снова собирает, цикл гоняет по кругу, вспышка сводит десятки веток к паре банкоматов за четверть часа.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237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6_typolog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6 — Пять структурных подписей мошеннических схем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2.2 Механизм разрешения сущностей (Entity Resolution) на базе Elasticsearch</w:t>
      </w:r>
    </w:p>
    <w:p>
      <w:r>
        <w:rPr/>
        <w:t>Самое неприятное в транзакционном антифроде это не алгоритмы, а качество входных данных. Поддельные учетные записи, виртуальные номера, подменные устройства: злоумышленники нарочно дробят единый граф связей на груду формально несвязанных транзакций. Чтобы собрать картину обратно, в «Vertex» встроено ядро разрешения сущностей (Entity Resolution).</w:t>
      </w:r>
      <w:r>
        <w:rPr/>
        <w:br/>
      </w:r>
      <w:r>
        <w:rPr/>
        <w:t>Оно сшивает разрозненные цифровые следы в единые профили, досье (dossiers). Работает это в два приема: точное сопоставление по жестким идентификаторам (ИИН, БИН) и вероятностное (probabilistic matching), то есть нечеткое сравнение имен, адресов, поведенческих привычек и цифровых отпечатков устройств.</w:t>
      </w:r>
    </w:p>
    <w:p>
      <w:pPr>
        <w:spacing w:before="60" w:after="60"/>
        <w:ind w:left="360"/>
      </w:pPr>
      <w:r>
        <w:rPr>
          <w:i/>
        </w:rPr>
        <w:t>Проще говоря, это как понять, что «Алибек У.», логин alibek_u и номер, записанный на бабушку, это один и тот же человек. Мошенник дробит себя на кусочки, а мы собираем обратно.</w:t>
      </w:r>
    </w:p>
    <w:p>
      <w:r>
        <w:rPr/>
        <w:t>Обычно Entity Resolution делают на графовой СУБД вроде Neo4j, и там он упирается в скорость: обход глубоких ветвей графа съедает ресурсы и занимает секунды, а для антифрода это слишком долго. Мы пошли другим путем. Физическое хранилище графа связей у нас это распределенный поисковый движок Elasticsearch, работающий поверх графовой структуры.</w:t>
      </w:r>
    </w:p>
    <w:p>
      <w:r>
        <w:rPr/>
        <w:t>Сущности лежат в Elasticsearch как документы с накопленными атрибутами связи. Приходит новая транзакция, инвертированные индексы и векторы TF-IDF за доли миллисекунды достают все связанные досье и возвращают готовый подграф, с которым уже работает модель. Решение укладывается в 50 миллисекунд на транзакцию, и это приемлемо для межбанковского масштаба.</w:t>
      </w:r>
    </w:p>
    <w:p>
      <w:r>
        <w:rPr/>
        <w:t>На рисунке 7 видно, что получается: пять формально независимых следов (карта, номер, устройство, ИИН, IP) сходятся в одну вершину графа. Дальше все метрики считаются уже для нее.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6833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7_ent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68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7 — Сборка единого досье из разрозненных цифровых следов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</w:rPr>
        <w:t>2.3 Параметр W: универсальный временной инвариант пирамид и транзитных сетей</w:t>
      </w:r>
    </w:p>
    <w:p>
      <w:r>
        <w:rPr/>
        <w:t>Главный теоретический результат работы такой: финансовая пирамида и сеть обналичивания это одно и то же явление, снятое с разной выдержкой. И там и там деньги идут по транзитному коридору, в промежуточных узлах ничего не оседает, весь входящий поток уходит к точке выхода. Разница между ними только во времени. Пирамида работает месяцами, дропперская сеть минутами, а геометрия потока у них общая. Отсюда следует, что обе угрозы можно ловить одним инструментом.</w:t>
      </w:r>
    </w:p>
    <w:p>
      <w:r>
        <w:rPr/>
        <w:t>Этим инструментом стал параметр W (window parameter), весовая функция временного затухания. Мы считаем ее по каждой сопоставленной посылке денег (алгоритм FIFO-matching) относительно всего входящего потока в окне наблюдения, формула (6):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82" cy="5928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82" cy="592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(6)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</w:t>
      </w:r>
      <w:r>
        <w:rPr/>
        <w:t xml:space="preserve"> это весь объем входящих транзакций вершины </w:t>
      </w:r>
      <w:r>
        <w:rPr>
          <w:i/>
        </w:rPr>
        <w:t>v</w:t>
      </w:r>
      <w:r>
        <w:rPr/>
        <w:t xml:space="preserve"> за период наблюдения; </w:t>
      </w:r>
      <w:r>
        <w:rPr>
          <w:i/>
        </w:rPr>
        <w:t>k</w:t>
      </w:r>
      <w:r>
        <w:rPr/>
        <w:t xml:space="preserve"> это номер исходящей транзакции, сопоставленной с приходом по правилу FIFO; </w:t>
      </w:r>
      <w:r>
        <w:rPr>
          <w:i/>
        </w:rPr>
        <w:t>v</w:t>
      </w:r>
      <w:r>
        <w:rPr>
          <w:i/>
          <w:vertAlign w:val="subscript"/>
        </w:rPr>
        <w:t>k</w:t>
      </w:r>
      <w:r>
        <w:rPr/>
        <w:t xml:space="preserve"> это ее объем; </w:t>
      </w:r>
      <w:r>
        <w:rPr>
          <w:i/>
        </w:rPr>
        <w:t>Δt</w:t>
      </w:r>
      <w:r>
        <w:rPr>
          <w:i/>
          <w:vertAlign w:val="subscript"/>
        </w:rPr>
        <w:t>k</w:t>
      </w:r>
      <w:r>
        <w:rPr/>
        <w:t xml:space="preserve"> это время, которое деньги пролежали на счете между зачислением и выводом; </w:t>
      </w:r>
      <w:r>
        <w:rPr>
          <w:i/>
        </w:rPr>
        <w:t>λ</w:t>
      </w:r>
      <w:r>
        <w:rPr/>
        <w:t xml:space="preserve"> это коэффициент временной чувствительности (7):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8274" cy="36255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274" cy="36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(7)</w:t>
            </w:r>
          </w:p>
        </w:tc>
      </w:tr>
    </w:tbl>
    <w:p>
      <w:r>
        <w:rPr/>
        <w:t>Механику проще увидеть на рисунке 8. Слева показано, какой уход с каким приходом сопоставляется и откуда берется Δt. Справа сама функция затухания: чем дольше деньги лежали, тем меньше их вклад, а крутизну спада задает 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861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8_wpa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8 — FIFO-сопоставление платежей и функция затухания</w:t>
      </w:r>
    </w:p>
    <w:p>
      <w:r>
        <w:rPr/>
        <w:t>У такого инварианта есть приятное свойство: он по построению лежит в отрезке [0, 1], и его не нужно ни сглаживать, ни обрезать порогом (capping). Если входящего потока не было (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 = 0</w:t>
      </w:r>
      <w:r>
        <w:rPr/>
        <w:t xml:space="preserve">), значение остается неопределенным (null). Это корректнее нуля, потому что пустой счет не должен выглядеть как честный. Коэффициент </w:t>
      </w:r>
      <w:r>
        <w:rPr>
          <w:i/>
        </w:rPr>
        <w:t>λ</w:t>
      </w:r>
      <w:r>
        <w:rPr/>
        <w:t xml:space="preserve"> работает регулятором горизонта: малые </w:t>
      </w:r>
      <w:r>
        <w:rPr>
          <w:i/>
        </w:rPr>
        <w:t>λ</w:t>
      </w:r>
      <w:r>
        <w:rPr/>
        <w:t xml:space="preserve"> растягивают память системы на месяцы и настраивают ее на пирамиды, большие сжимают ее до минут и ловят скоростной вывод через дропперов и криптовалютные каскады.</w:t>
      </w:r>
    </w:p>
    <w:p>
      <w:pPr>
        <w:spacing w:before="60" w:after="60"/>
        <w:ind w:left="360"/>
      </w:pPr>
      <w:r>
        <w:rPr>
          <w:i/>
        </w:rPr>
        <w:t>Если совсем просто, W отвечает на один вопрос: деньги пришли, и через сколько они ушли? Ушли сразу, за минуты, и на счете ничего не осталось, значит W близко к единице, и это тревога. Полежали, разошлись по магазинам и переводам родне, значит W близко к нулю. А λ работает как ручка громкости: крутишь в одну сторону, и система следит за месяцами, крутишь в другую, и она смотрит только на последние минуты.</w:t>
      </w:r>
    </w:p>
    <w:p>
      <w:r>
        <w:rPr/>
        <w:t>Что это дает, видно на рисунке 9. Мы посчитали W по формуле (6) для трех модельных наборов транзакций при λ = 0.5. У клиента, который держит деньги на счете, значение почти нулевое. У пирамиды с растянутыми выплатами середина шкалы. У дроппера, выводящего поступление за минуты, W вплотную подходит к единице. Одно число, и три совершенно разных сценария надежно расходятся.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17646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9_wvalu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76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9 — Значения W на трёх модельных сценариях (λ = 0.5)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3. ПРОГРАММНАЯ РЕАЛИЗАЦИЯ И ЭКСПЕРИМЕНТАЛЬНАЯ ВАЛИДАЦИЯ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3.1 Трехветвевая ансамблевая архитектура на базе LightGBM</w:t>
      </w:r>
    </w:p>
    <w:p>
      <w:r>
        <w:rPr/>
        <w:t>Решение принимают три модели сразу. Классификационное ядро «Vertex» это ансамбль на градиентном бустинге LightGBM, где каждая ветвь смотрит на транзакцию под своим углом:</w:t>
      </w:r>
    </w:p>
    <w:p>
      <w:r>
        <w:rPr/>
        <w:t>1. Табличная ветвь работает с историей клиента: обороты, средний чек, как часто он открывает счета, что показали проверки ИИН и БИН по государственным реестрам.</w:t>
      </w:r>
      <w:r>
        <w:rPr/>
        <w:br/>
      </w:r>
      <w:r>
        <w:rPr/>
        <w:t>2. Последовательностная ветвь читает транзакции как временной ряд и ловит всплески активности, сжатие интервалов между переводами, скорость, с которой пустеет карта.</w:t>
      </w:r>
      <w:r>
        <w:rPr/>
        <w:br/>
      </w:r>
      <w:r>
        <w:rPr/>
        <w:t>3. Графовая ветвь берет топологию из NetworkX и Elasticsearch: центральность, плотность эгонета, параметр W.</w:t>
      </w:r>
    </w:p>
    <w:p>
      <w:r>
        <w:rPr/>
        <w:t>Как ветви сходятся вместе, показано на рисунке 10.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661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0_ensemb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10 — Трёхветвевой ансамбль и мета-модель</w:t>
      </w:r>
    </w:p>
    <w:p>
      <w:r>
        <w:rPr/>
        <w:t>Наверху их ответы сводит логистическая мета-модель (stacking), а сырые баллы превращаются в честные вероятности изотонической регрессией (isotonic calibration). Отдельно в пайплайне крутится сторож: индекс стабильности популяции (PSI) считается на каждом батче и подает сигнал, когда мошенники сменили тактику и модель пора переучивать.</w:t>
      </w:r>
    </w:p>
    <w:p>
      <w:pPr>
        <w:spacing w:before="60" w:after="60"/>
        <w:ind w:left="360"/>
      </w:pPr>
      <w:r>
        <w:rPr>
          <w:i/>
        </w:rPr>
        <w:t>Проще говоря, три модели голосуют, а четвертая решает, кого из них в этом конкретном случае стоит слушать. Калибровка нужна для того, чтобы цифра 0.9 действительно означала «в девяти случаях из десяти это мошенник», а не просто «балл большой».</w:t>
      </w:r>
    </w:p>
    <w:p>
      <w:r>
        <w:rPr/>
        <w:t>У графовой ветви есть слабое место. Структурные эмбеддинги считает глубокая GNN-модель, и делает она это асинхронно, потому что топология слишком тяжела для синхронного режима. В реальной работе это дает холодный старт (cold start): у счета, открытого пять минут назад, эмбеддинга просто нет. Нас спасает разделение труда внутри ансамбля. Свежий подставной счет с аномальной скоростью операций (transaction velocity) и нулевым возрастом (account freshness) мгновенно подхватывает последовательностная ветвь, и вывод блокируется задолго до того, как GNN пересчитает граф.</w:t>
      </w:r>
    </w:p>
    <w:p>
      <w:r>
        <w:rPr/>
        <w:t>Вердикт системы должен выдерживать разбор в суде. Регуляторы называют это объяснимостью искусственного интеллекта (Explainable AI, XAI), и ради нее в «Vertex» встроен аппарат ценностей Шепли (SHAP, SHapley Additive exPlanations). Для каждого заблокированного узла SHAP раскладывает итоговую вероятность на вклады отдельных признаков, табличных, последовательностных и графовых, и показывает отклонение от базового значения (expected value). Комплаенс-офицер и следователь видят конкретную причину блокировки, включая замаскированные связи (relation camouflage). Аудит-лог (audit trail) при этом формируется сам и годится как доказательство.</w:t>
      </w:r>
    </w:p>
    <w:p>
      <w:pPr>
        <w:spacing w:before="60" w:after="60"/>
        <w:ind w:left="360"/>
      </w:pPr>
      <w:r>
        <w:rPr>
          <w:i/>
        </w:rPr>
        <w:t>Проще говоря, система обязана объяснить, за что заблокировала: счет открыт вчера, за час через него прошло восемь переводов, и все ушли на один адрес. С такой распечаткой уже можно идти в суд, а с ответом «так решила нейросеть» нельзя.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3.2 Методология кросс-валидации Purged walk-forward</w:t>
      </w:r>
    </w:p>
    <w:p>
      <w:r>
        <w:rPr/>
        <w:t>Обычная K-fold кросс-валидация здесь не годится, и это принципиально. Транзакции живут во времени, а случайное перемешивание дает утечку из будущего (data leakage): обучаясь, модель подсматривает операции, случившиеся позже теста, и метрики выходят красивыми, но ложными. Поэтому мы используем Purged walk-forward. Выборка режется на последовательные отрезки: учимся всегда на прошлом, проверяемся на следующем куске. Между обучением и тестом стоит буфер, purge (очистка). Его ширина заведомо больше времени жизни транзитной цепочки, у нас это 5 дней, по сроку блокировки сомнительных платежей в действующем регламенте Нацбанка. Так перекрывающиеся окна транзакций не переползают через границу выборки, и оценка получается честной.</w:t>
      </w:r>
    </w:p>
    <w:p>
      <w:r>
        <w:rPr/>
        <w:t>Схема разбиения показана на рисунке 11. Заштрихованная полоса между обучением и тестом это и есть purge: попавшие в нее транзакции не используются нигде.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66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1_purg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11 — Схема Purged walk-forward кросс-валидации</w:t>
      </w:r>
    </w:p>
    <w:p>
      <w:pPr>
        <w:spacing w:before="60" w:after="60"/>
        <w:ind w:left="360"/>
      </w:pPr>
      <w:r>
        <w:rPr>
          <w:i/>
        </w:rPr>
        <w:t>Проще говоря, нельзя дать модели посмотреть завтрашние ответы, а потом хвалиться, что она угадала сегодняшние. Мы учим ее только на прошлом, а между прошлым и проверкой оставляем зазор в пять дней, чтобы она наверняка ничего не подглядела.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3.3 Оценка эффективности на наборе данных Elliptic и самоаудит измерений</w:t>
      </w:r>
    </w:p>
    <w:p>
      <w:r>
        <w:rPr/>
        <w:t>Проверять систему на собственных данных бессмысленно, поэтому валидацию мы провели на публичном эталоне Elliptic: 203 769 реальных транзакций с готовой разметкой. Трехветвевой ансамбль с параметром W и фильтрацией OES сравнивался со стандартными бейзлайнами. Результаты собраны в таблице 1.</w:t>
      </w:r>
    </w:p>
    <w:p>
      <w:pPr>
        <w:spacing w:after="40"/>
        <w:ind w:firstLine="0"/>
        <w:jc w:val="center"/>
      </w:pPr>
      <w:r>
        <w:rPr>
          <w:i/>
          <w:sz w:val="20"/>
        </w:rPr>
        <w:t>Таблица 1. Сравнительные метрики эффективности классификации на датасете Elliptic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60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Модель / Алгоритм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Recall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Precision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F1-Score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ROC-AUC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Базовый MLP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0.79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Классическая GCN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Ансамбль Vertex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0.99</w:t>
            </w:r>
          </w:p>
        </w:tc>
      </w:tr>
    </w:tbl>
    <w:p>
      <w:r>
        <w:rPr/>
        <w:t>Отрыв заметен по всем четырем метрикам. Recall 0.96 означает, что из ста скрытых транзитных цепочек система находит девяносто шесть, то есть критических пропусков почти нет. Precision 0.92 говорит, что тревоги в основном не пустые, и это заметно лучше MLP и GCN. Графовые метрики окрестности (egonet density, betweenness) вместе с параметром W сократили число ложных тревог на 31%, а с ними и ручную работу комплаенс-отдела.</w:t>
      </w:r>
    </w:p>
    <w:p>
      <w:r>
        <w:rPr/>
        <w:t>Наглядно разрыв виден на рисунке 12.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841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2_metric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12 — Метрики трёх моделей на датасете Elliptic</w:t>
      </w:r>
    </w:p>
    <w:p>
      <w:r>
        <w:rPr>
          <w:b/>
        </w:rPr>
        <w:t>Честный самоаудит: пять дефектов измерения.</w:t>
      </w:r>
      <w:r>
        <w:rPr/>
        <w:t xml:space="preserve"> Хорошие цифры стоят немного, если не показать, как их получали. По дороге от первых прототипов к нынешней версии мы поймали себя на пяти ошибках измерения, и каждая делала результат лучше, чем он был:</w:t>
      </w:r>
      <w:r>
        <w:rPr/>
        <w:br/>
      </w:r>
      <w:r>
        <w:rPr/>
        <w:t>1. Утечка ответа в признаки. Ранние генераторы случайно записывали метку класса прямо в обучающие признаки, и ROC-AUC радостно показывал 1.0. Вылечили строгим разделением генератора и детектора.</w:t>
      </w:r>
      <w:r>
        <w:rPr/>
        <w:br/>
      </w:r>
      <w:r>
        <w:rPr/>
        <w:t>2. Сбор групп по ответам. Детектор получал мошеннические группы уже готовыми. Теперь он ищет их вслепую, без подсказок разметки.</w:t>
      </w:r>
      <w:r>
        <w:rPr/>
        <w:br/>
      </w:r>
      <w:r>
        <w:rPr/>
        <w:t>3. Смещение базовой линии. Критерий общего банкомата работал сам на себя: та же процедура, которая создавала данные, и связывала узлы по банкоматам.</w:t>
      </w:r>
      <w:r>
        <w:rPr/>
        <w:br/>
      </w:r>
      <w:r>
        <w:rPr/>
        <w:t>4. Ловушка низкой активности. 79% честной выборки составляли мертвые счета с одной-двумя операциями, и модель просто отличала активных пользователей от неактивных (ROC-AUC 0.84). Порог в 10 транзакций закрыл лазейку.</w:t>
      </w:r>
      <w:r>
        <w:rPr/>
        <w:br/>
      </w:r>
      <w:r>
        <w:rPr/>
        <w:t>5. Иллюзорная «лестница миров». Первая версия отключала честные популяции и строила мир, на 96% состоящий из мошенников. Измерялся, по сути, дисбаланс классов, а не качество детектора.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ЗАКЛЮЧЕНИЕ</w:t>
      </w:r>
    </w:p>
    <w:p>
      <w:r>
        <w:rPr/>
        <w:t>Все поставленные задачи решены. Коротко о том, что сделано:</w:t>
      </w:r>
    </w:p>
    <w:p>
      <w:r>
        <w:rPr/>
        <w:t>1. Разобраны ограничения действующих систем безопасности и показано, почему поиск подставных счетов по черным спискам проигрывает, когда данные мошенника меняются за минуты.</w:t>
      </w:r>
      <w:r>
        <w:rPr/>
        <w:br/>
      </w:r>
      <w:r>
        <w:rPr/>
        <w:t>2. Формализован граф финансовых транзакций и написано ядро на NetworkX, извлекающее структурные признаки: эгонеты и меры центральности.</w:t>
      </w:r>
      <w:r>
        <w:rPr/>
        <w:br/>
      </w:r>
      <w:r>
        <w:rPr/>
        <w:t>3. Сформулирован и внедрен параметр W на основе FIFO-сопоставления. Он впервые уложил медленные пирамиды и быстрые дропперские сети в одну инвариантную модель.</w:t>
      </w:r>
      <w:r>
        <w:rPr/>
        <w:br/>
      </w:r>
      <w:r>
        <w:rPr/>
        <w:t>4. Реализовано разрешение сущностей (Entity Resolution) на Elasticsearch со временем обработки транзакции в пределах 50 миллисекунд.</w:t>
      </w:r>
      <w:r>
        <w:rPr/>
        <w:br/>
      </w:r>
      <w:r>
        <w:rPr/>
        <w:t>5. Построен трехветвевой ансамбль LightGBM с изотонической калибровкой и контролем дрейфа по PSI.</w:t>
      </w:r>
      <w:r>
        <w:rPr/>
        <w:br/>
      </w:r>
      <w:r>
        <w:rPr/>
        <w:t>6. Проведена валидация на Elliptic (203 769 транзакций) по методологии Purged walk-forward: Recall 0.96, Precision 0.92, ROC-AUC 0.99.</w:t>
      </w:r>
    </w:p>
    <w:p>
      <w:r>
        <w:rPr/>
        <w:t>Работу оценили и за пределами школы: в феврале 2026 года «Vertex» вошел в Топ-5 лучших решений Национального хакатона по финансовой безопасности ДЭР РК. Дальше есть два направления. Первое это связать «Vertex» со смарт-контрактами Цифрового тенге, чтобы подозрительные средства автоматически замирали до прохождения биометрии. Второе это запустить федеративное обучение между банками РК, тогда ИИ-ядро будет учиться на всей стране сразу, не нарушая банковской тайны.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СПИСОК ИСПОЛЬЗОВАННЫХ ИСТОЧНИКОВ И ЛИТЕРАТУРЫ</w:t>
      </w:r>
    </w:p>
    <w:p>
      <w:pPr>
        <w:spacing w:after="80"/>
        <w:ind w:firstLine="0"/>
      </w:pPr>
      <w:r>
        <w:rPr>
          <w:sz w:val="20"/>
        </w:rPr>
        <w:t>1. Постановление Правления Национального Банка Республики Казахстан от 25 августа 2025 года № 54. «Об утверждении Правил организации деятельности центра обмена данными по платежным транзакциям с признаками мошенничества (антифрод-центр Национального Банка Республики Казахстан)» (с изменениями и дополнениями по состоянию на июнь 2026 г., Постановление №58). — Астана: Әділет, 2026. — С. 3-12.</w:t>
      </w:r>
    </w:p>
    <w:p>
      <w:pPr>
        <w:spacing w:after="80"/>
        <w:ind w:firstLine="0"/>
      </w:pPr>
      <w:r>
        <w:rPr>
          <w:sz w:val="20"/>
        </w:rPr>
        <w:t>2. Закон Республики Казахстан «О платежах и платежных системах» (Статья 25-1. Противодействие несанкционированным платежным операциям). — Астана: Министерство юстиции РК, 2024. — С. 14-18.</w:t>
      </w:r>
    </w:p>
    <w:p>
      <w:pPr>
        <w:spacing w:after="80"/>
        <w:ind w:firstLine="0"/>
      </w:pPr>
      <w:r>
        <w:rPr>
          <w:sz w:val="20"/>
        </w:rPr>
        <w:t>3. Официальный отчет Национальной платежной корпорации Национального Банка Республики Казахстан (НПК РК) «Развитие NDFI и результаты запуска межбанковского Антифрод-центра». — Алматы: НПК РК, 2025. — 145 с.</w:t>
      </w:r>
    </w:p>
    <w:p>
      <w:pPr>
        <w:spacing w:after="80"/>
        <w:ind w:firstLine="0"/>
      </w:pPr>
      <w:r>
        <w:rPr>
          <w:sz w:val="20"/>
        </w:rPr>
        <w:t>4. Akoglu L., Tong H., Koutra D. Graph-based anomaly detection and description: a survey // Data Mining and Knowledge Discovery. — 2015. — Vol. 29, No. 3. — P. 626-688.</w:t>
      </w:r>
    </w:p>
    <w:p>
      <w:pPr>
        <w:spacing w:after="80"/>
        <w:ind w:firstLine="0"/>
      </w:pPr>
      <w:r>
        <w:rPr>
          <w:sz w:val="20"/>
        </w:rPr>
        <w:t>5. Trieu H. H. Graph Neural Network with One-side Edge Sampling for Fraud Detection // arXiv preprint arXiv:2601.06800. — 2026. — P. 1-12.</w:t>
      </w:r>
    </w:p>
    <w:p>
      <w:pPr>
        <w:spacing w:after="80"/>
        <w:ind w:firstLine="0"/>
      </w:pPr>
      <w:r>
        <w:rPr>
          <w:sz w:val="20"/>
        </w:rPr>
        <w:t>6. Cheng D., Zou Y., Xiang S., Jiang C. Graph Neural Networks for Financial Fraud Detection: A Review // Frontiers of Computer Science. — 2025. — Vol. 19, No. 1. — P. 128-145.</w:t>
      </w:r>
    </w:p>
    <w:p>
      <w:pPr>
        <w:spacing w:after="80"/>
        <w:ind w:firstLine="0"/>
      </w:pPr>
      <w:r>
        <w:rPr>
          <w:sz w:val="20"/>
        </w:rPr>
        <w:t>7. Ke G., Meng Q., Finley T., Wang T. LightGBM: A Highly Efficient Gradient Boosting Decision Tree // Advances in Neural Information Processing Systems (NIPS). — 2017. — Vol. 30. — P. 3149-3157.</w:t>
      </w:r>
    </w:p>
    <w:p>
      <w:pPr>
        <w:spacing w:after="80"/>
        <w:ind w:firstLine="0"/>
      </w:pPr>
      <w:r>
        <w:rPr>
          <w:sz w:val="20"/>
        </w:rPr>
        <w:t>8. Weber M. et al. Anti-Money Laundering in Bitcoin: Experimenting with Graph Convolutional Networks for Financial Forensics // KDD Workshop on Anomaly Detection in Finance. — Anchorage, Alaska: ACM, 2019. — P. 1-10.</w:t>
      </w:r>
    </w:p>
    <w:p>
      <w:pPr>
        <w:spacing w:after="80"/>
        <w:ind w:firstLine="0"/>
      </w:pPr>
      <w:r>
        <w:rPr>
          <w:sz w:val="20"/>
        </w:rPr>
        <w:t>9. Закон Республики Казахстан «О персональных данных и их защите» (с изменениями и дополнениями по состоянию на 2025 г.). — Астана: Комитет по информационной безопасности МЦРИАП РК, 2025. — С. 10-14.</w:t>
      </w:r>
    </w:p>
    <w:p>
      <w:pPr>
        <w:spacing w:after="80"/>
        <w:ind w:firstLine="0"/>
      </w:pPr>
      <w:r>
        <w:rPr>
          <w:sz w:val="20"/>
        </w:rPr>
        <w:t>10. Официальный отчет АО «Национальная платежная корпорация Казахстана» (НПК РК) «Результаты реализации второй фазы проекта Цифровой тенге». — Алматы: НПК РК, 2024. — 98 с.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ДНЕВНИК НАУЧНО-ИССЛЕДОВАТЕЛЬСКОГО ПРОЕКТА</w:t>
      </w:r>
    </w:p>
    <w:p>
      <w:r>
        <w:t>Дневник велся автором самостоятельно в течение всего периода выполнения научно-исследовательской работы, фиксируя ключевые вехи, аналитические изыскания и результаты моделирования.</w:t>
      </w:r>
    </w:p>
    <w:p>
      <w:pPr>
        <w:spacing w:after="40"/>
        <w:ind w:firstLine="0"/>
        <w:jc w:val="center"/>
      </w:pPr>
      <w:r>
        <w:rPr>
          <w:i/>
          <w:sz w:val="20"/>
        </w:rPr>
        <w:t>Таблица 2. Календарный дневник выполнения научно-исследовательской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16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Сроки / Этап</w:t>
            </w:r>
          </w:p>
        </w:tc>
        <w:tc>
          <w:tcPr>
            <w:tcW w:type="dxa" w:w="316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Содержание выполненной работы</w:t>
            </w:r>
          </w:p>
        </w:tc>
        <w:tc>
          <w:tcPr>
            <w:tcW w:type="dxa" w:w="316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Полученный научный результат</w:t>
            </w:r>
          </w:p>
        </w:tc>
        <w:tc>
          <w:tcPr>
            <w:tcW w:type="dxa" w:w="1152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Подпись рук.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Октябрь 2025</w:t>
              <w:br/>
              <w:t>(Этап 1)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Сбор нормативно-правовых актов РК, изучение регламентов Национального Антифрод-центра и законов РК о дропперстве. Анализ зарубежных систем Quantexa и Feedzai.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Сформулированы ключевые ограничения систем класса Rule-based и пробелы корпоративных решений.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Ноябрь 2025</w:t>
              <w:br/>
              <w:t>(Этап 2)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Изучение теории графов и обзора Акоглу и соавторов (2015). Разработка математической модели параметра W, описывающего масштаб транзита без удержания средств.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Доказана общая топологическая природа финансовых пирамид и дропперских сетей.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Декабрь 2025</w:t>
              <w:br/>
              <w:t>(Этап 3)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Проектирование чистой архитектуры системы. Разработка модуля разрешения сущностей (Entity Resolution) на базе Elasticsearch.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Написан прототип ER-ядра, обеспечивающий связывание ИИН, БИН и карт в досье за миллисекунды.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Январь 2026</w:t>
              <w:br/>
              <w:t>(Этап 4)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Разработка трехветвевой архитектуры LightGBM (табличная, последовательностная и графовая ветви). Реализация фильтрации One-Side Edge Sampling (OES).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Построена модель машинного обучения, защищенная от эффекта пересглаживания (over-smoothing).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Февраль 2026</w:t>
              <w:br/>
              <w:t>(Этап 5)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Подготовка ИТ-стенда, синтетического генератора транзакций и участие в хакатоне по финансовой безопасности Департамента экономических расследований (ДЭР) РК.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Проект Vertex AI вошел в Топ-5 финалистов хакатона среди 60+ команд. Получена высокая оценка экспертов.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Март-Апрель 2026</w:t>
              <w:br/>
              <w:t>(Этап 6)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Проведение внешней валидации на эталонном массиве данных Elliptic (203 769 транзакций) с использованием Purged walk-forward кросс-валидации.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Подтверждена точность модели: Recall 0.96, Precision 0.92, ROC-AUC 0.99.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Май-Июнь 2026</w:t>
              <w:br/>
              <w:t>(Этап 7)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Оформление научного проекта в соответствии с требованиями Назарбаев Интеллектуальных школ и подготовка к защите.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Полный текст научной работы подготовлен и отформатирован для печати.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3" w:right="850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 w:before="0"/>
      <w:ind w:firstLine="706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